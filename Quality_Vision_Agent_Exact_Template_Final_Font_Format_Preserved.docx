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91CF" w14:textId="77777777" w:rsidR="00235092" w:rsidRDefault="00B8537C">
      <w:pPr>
        <w:spacing w:before="0" w:after="80"/>
        <w:jc w:val="center"/>
      </w:pPr>
      <w:r>
        <w:rPr>
          <w:b/>
          <w:sz w:val="44"/>
        </w:rPr>
        <w:t>QUALITY VISION AGENT</w:t>
      </w:r>
    </w:p>
    <w:p w14:paraId="5B4C7CC0" w14:textId="77777777" w:rsidR="00235092" w:rsidRDefault="00B8537C">
      <w:pPr>
        <w:spacing w:before="0" w:after="140"/>
        <w:jc w:val="center"/>
      </w:pPr>
      <w:r>
        <w:rPr>
          <w:i/>
          <w:sz w:val="21"/>
        </w:rPr>
        <w:t>Real-time in-line visual inspection for parts moving on the production line - scanning, detecting, classifying, and routing defects before they continue downstream.</w:t>
      </w:r>
    </w:p>
    <w:p w14:paraId="205AC7B0" w14:textId="77777777" w:rsidR="00235092" w:rsidRDefault="00B8537C">
      <w:pPr>
        <w:spacing w:before="80" w:after="60"/>
      </w:pPr>
      <w:r>
        <w:rPr>
          <w:b/>
          <w:sz w:val="30"/>
        </w:rPr>
        <w:t>Solution Overview</w:t>
      </w:r>
    </w:p>
    <w:p w14:paraId="55AB8107" w14:textId="77777777" w:rsidR="00235092" w:rsidRDefault="00B8537C">
      <w:pPr>
        <w:spacing w:after="60" w:line="235" w:lineRule="auto" w:before="0"/>
      </w:pPr>
      <w:r>
        <w:rPr>
          <w:sz w:val="19"/>
        </w:rPr>
        <w:t>Quality Vision Agent from Infocepts is designed specifically for continuous in-line inspection of parts and products while they are moving on a production line.</w:t>
        <w:br/>
        <w:t>• Current scope: production-line inspection only - not incoming raw-material inspection or offline post-production inspection.</w:t>
        <w:br/>
        <w:t>• Industrial cameras stream frames to NVIDIA Jetson, where ONNX/TensorRT inference detects and classifies defects in under 10 ms.</w:t>
        <w:br/>
        <w:t>• Each logged detection shows its own AI confidence, together with defect type, severity, component, production line, time, and action. In the sample log, a surface crack is shown at 97%, dimensional tolerance at 91%, and assembly misalignment at 95%. These are event-level confidence values, not one fixed confidence for the whole model.</w:t>
        <w:br/>
        <w:t>• The item is routed for accept, reject, or re-inspect; the quality event is logged to MES in real time, and an SAP QM non-conformance can be auto-created.</w:t>
      </w:r>
    </w:p>
    <w:p w14:paraId="2F81DE6F" w14:textId="77777777" w:rsidR="00235092" w:rsidRDefault="00B8537C">
      <w:pPr>
        <w:spacing w:before="80" w:after="60"/>
      </w:pPr>
      <w:r>
        <w:rPr>
          <w:b/>
          <w:sz w:val="30"/>
        </w:rPr>
        <w:t>Proof Points</w:t>
      </w:r>
    </w:p>
    <w:p w14:paraId="243F0997" w14:textId="77777777" w:rsidR="00235092" w:rsidRDefault="00B8537C">
      <w:pPr>
        <w:spacing w:after="60" w:line="235" w:lineRule="auto" w:before="0"/>
      </w:pPr>
      <w:r>
        <w:rPr>
          <w:sz w:val="19"/>
        </w:rPr>
        <w:t>• Prototype edge inference below 10 ms</w:t>
        <w:br/>
        <w:t>• Overall model performance: mAP 0.964 and precision 0.971</w:t>
        <w:br/>
        <w:t>• Event-level AI confidence varies by detection (sample: surface crack 97%, dimensional tolerance 91%, assembly misalignment 95%)</w:t>
        <w:br/>
        <w:t>• Target: up to 62% reduction in defect escapes</w:t>
        <w:br/>
        <w:t>• Target: up to 38% reduction in inspection labour</w:t>
      </w:r>
    </w:p>
    <w:p w14:paraId="215FA15A" w14:textId="77777777" w:rsidR="00235092" w:rsidRDefault="00B8537C">
      <w:pPr>
        <w:spacing w:before="80" w:after="60"/>
      </w:pPr>
      <w:r>
        <w:rPr>
          <w:b/>
          <w:sz w:val="30"/>
        </w:rPr>
        <w:t>The Business Problems Manufacturing Teams Deal With Every Day</w:t>
      </w:r>
    </w:p>
    <w:p w14:paraId="6CBDB5B6" w14:textId="77777777" w:rsidR="00235092" w:rsidRDefault="00B8537C">
      <w:pPr>
        <w:spacing w:after="60" w:line="235" w:lineRule="auto" w:before="0"/>
      </w:pPr>
      <w:r>
        <w:rPr>
          <w:sz w:val="19"/>
        </w:rPr>
        <w:t>Defects can pass undetected on fast-moving production lines</w:t>
        <w:br/>
        <w:t>Manual inspection cannot consistently keep pace with line speed</w:t>
        <w:br/>
        <w:t>Delayed detection and classification slow containment decisions</w:t>
        <w:br/>
        <w:t>Manual MES updates and SAP QM non-conformance creation reduce traceability</w:t>
        <w:br/>
        <w:t>Quality performance and model health are difficult to compare consistently across production lines and plants</w:t>
      </w:r>
    </w:p>
    <w:p w14:paraId="44F0F3EA" w14:textId="77777777" w:rsidR="00235092" w:rsidRDefault="00B8537C">
      <w:pPr>
        <w:spacing w:before="80" w:after="60"/>
      </w:pPr>
      <w:r>
        <w:rPr>
          <w:b/>
          <w:sz w:val="30"/>
        </w:rPr>
        <w:t>How Quality Vision Agent Works</w:t>
      </w:r>
    </w:p>
    <w:p w14:paraId="6ACA27F4" w14:textId="77777777" w:rsidR="00235092" w:rsidRDefault="00B8537C">
      <w:pPr>
        <w:spacing w:after="60" w:line="235" w:lineRule="auto" w:before="0"/>
      </w:pPr>
      <w:r>
        <w:rPr>
          <w:sz w:val="19"/>
        </w:rPr>
        <w:t>Scan each item as it moves on the production line</w:t>
        <w:br/>
        <w:t>Run ONNX/TensorRT inference on NVIDIA Jetson at the edge</w:t>
        <w:br/>
        <w:t>Detect and classify the defect, with severity captured in the defect record</w:t>
        <w:br/>
        <w:t>Show a separate AI confidence score for each logged detection</w:t>
        <w:br/>
        <w:t>Route the item for accept, reject, or re-inspect</w:t>
        <w:br/>
        <w:t>Log the quality event to MES and auto-create an SAP QM non-conformance</w:t>
        <w:br/>
        <w:t>Monitor line quality and improve models through federated retraining while raw images remain at the plant</w:t>
      </w:r>
    </w:p>
    <w:p w14:paraId="686BB493" w14:textId="77777777" w:rsidR="00235092" w:rsidRDefault="00B8537C">
      <w:pPr>
        <w:spacing w:before="80" w:after="60"/>
      </w:pPr>
      <w:r>
        <w:rPr>
          <w:b/>
          <w:sz w:val="30"/>
        </w:rPr>
        <w:t>Platform Capabilities</w:t>
      </w:r>
    </w:p>
    <w:p w14:paraId="06FB4BD7" w14:textId="77777777" w:rsidR="00235092" w:rsidRDefault="00B8537C">
      <w:pPr>
        <w:spacing w:after="60" w:line="235" w:lineRule="auto" w:before="0"/>
      </w:pPr>
      <w:r>
        <w:rPr>
          <w:sz w:val="19"/>
        </w:rPr>
        <w:t>Continuous in-line inspection of moving production items</w:t>
        <w:br/>
        <w:t>Detection of five configured defect types, with defect type classification and severity captured in the log</w:t>
        <w:br/>
        <w:t>Accept, reject, and re-inspect workflow</w:t>
        <w:br/>
        <w:t>Real-time defect log with defect ID, component, production line, time, action, severity, and event-level AI confidence</w:t>
        <w:br/>
        <w:t>Line-quality dashboards with quality rate, defects, escapes, model version, and warning thresholds</w:t>
        <w:br/>
        <w:t>Model monitoring for mAP, precision, edge latency, feature importance, deployed/archived versions, and training history</w:t>
        <w:br/>
        <w:t>Federated retraining across plants using gradient aggregation while raw images remain on-site</w:t>
        <w:br/>
        <w:t>Quality-focused semantic mapping of defect type, component, production line, and quality events for natural-language queries without SQL</w:t>
      </w:r>
    </w:p>
    <w:p w14:paraId="719921D0" w14:textId="77777777" w:rsidR="00235092" w:rsidRDefault="00B8537C">
      <w:pPr>
        <w:spacing w:before="100" w:after="0"/>
        <w:pageBreakBefore w:val="1"/>
      </w:pPr>
      <w:r>
        <w:rPr>
          <w:b/>
          <w:sz w:val="30"/>
        </w:rPr>
        <w:t>Business Outcomes</w:t>
      </w:r>
    </w:p>
    <w:p w14:paraId="1AB316EF" w14:textId="77777777" w:rsidR="00235092" w:rsidRDefault="00B8537C">
      <w:pPr>
        <w:spacing w:after="100" w:line="240" w:lineRule="auto" w:before="0"/>
      </w:pPr>
      <w:r>
        <w:rPr>
          <w:sz w:val="20"/>
        </w:rPr>
        <w:t>Detect defects before items move further downstream</w:t>
        <w:br/>
        <w:t>Reduce defect escapes, scrap, and rework</w:t>
        <w:br/>
        <w:t>Lower manual inspection effort</w:t>
        <w:br/>
        <w:t>Improve traceability through real-time MES logging and SAP QM non-conformance creation</w:t>
        <w:br/>
        <w:t>Compare line-level quality, defect counts, escapes, and model versions</w:t>
        <w:br/>
        <w:t>Support consistent model improvement across plants without moving raw production images</w:t>
      </w:r>
    </w:p>
    <w:p w14:paraId="638397BA" w14:textId="77777777" w:rsidR="00235092" w:rsidRDefault="00B8537C">
      <w:pPr>
        <w:spacing w:before="100" w:after="0"/>
      </w:pPr>
      <w:r>
        <w:rPr>
          <w:b/>
          <w:sz w:val="30"/>
        </w:rPr>
        <w:t>Who Benefits?</w:t>
      </w:r>
    </w:p>
    <w:p w14:paraId="4A60B0A8" w14:textId="77777777" w:rsidR="00235092" w:rsidRDefault="00B8537C">
      <w:pPr>
        <w:spacing w:after="0" w:line="228" w:lineRule="auto" w:before="0"/>
      </w:pPr>
      <w:r>
        <w:rPr>
          <w:sz w:val="20"/>
        </w:rPr>
        <w:t>Chief Operations Officer (COO)</w:t>
        <w:br/>
        <w:t>VP Manufacturing and Plant Managers</w:t>
        <w:br/>
        <w:t>Head of Quality and Quality Managers</w:t>
        <w:br/>
        <w:t>Quality Engineers and Inspectors</w:t>
        <w:br/>
        <w:t>Production Line Supervisors and Operations Teams</w:t>
        <w:br/>
        <w:t>IT/OT, Data, and AI Teams</w:t>
      </w:r>
    </w:p>
    <w:p w14:paraId="7A66010F" w14:textId="77777777" w:rsidR="00235092" w:rsidRDefault="00B8537C">
      <w:pPr>
        <w:spacing w:before="100" w:after="0"/>
      </w:pPr>
      <w:r>
        <w:rPr>
          <w:b/>
          <w:sz w:val="30"/>
        </w:rPr>
        <w:t>Integrations &amp; Deployment</w:t>
      </w:r>
    </w:p>
    <w:p w14:paraId="36438919" w14:textId="77777777" w:rsidR="00235092" w:rsidRDefault="00B8537C">
      <w:pPr>
        <w:spacing w:after="100" w:line="240" w:lineRule="auto" w:before="0"/>
      </w:pPr>
      <w:r>
        <w:rPr>
          <w:sz w:val="20"/>
        </w:rPr>
        <w:t>Industrial cameras, NVIDIA Jetson, ONNX/TensorRT, MES, and SAP QM. Cameras inspect parts directly on the production line; Jetson performs edge inference; every logged detection records the defect, severity, action, and its own AI confidence; MES receives the quality event in real time; and SAP QM can auto-create the non-conformance. The interface provides dashboard, defect-log, line-quality, semantic-query, and model-performance views. Federated retraining supports cross-plant learning without moving raw images.</w:t>
      </w:r>
    </w:p>
    <w:p w14:paraId="57EF463E" w14:textId="77777777" w:rsidR="00235092" w:rsidRDefault="00B8537C">
      <w:pPr>
        <w:spacing w:before="100" w:after="0"/>
      </w:pPr>
      <w:r>
        <w:rPr>
          <w:b/>
          <w:sz w:val="30"/>
        </w:rPr>
        <w:t>Enterprise-Grade Security &amp; Compliance</w:t>
      </w:r>
    </w:p>
    <w:p w14:paraId="1166A147" w14:textId="77777777" w:rsidR="00235092" w:rsidRDefault="00B8537C">
      <w:pPr>
        <w:spacing w:after="100" w:line="240" w:lineRule="auto" w:before="0"/>
      </w:pPr>
      <w:r>
        <w:rPr>
          <w:sz w:val="20"/>
        </w:rPr>
        <w:t>Privacy-first federated design: raw production images remain within the plant, while gradient aggregation is used for cross-plant model retraining.</w:t>
      </w:r>
    </w:p>
    <w:p w14:paraId="2945D1B9" w14:textId="77777777" w:rsidR="00235092" w:rsidRDefault="00B8537C">
      <w:pPr>
        <w:spacing w:before="100" w:after="0"/>
      </w:pPr>
      <w:r>
        <w:rPr>
          <w:b/>
          <w:sz w:val="30"/>
        </w:rPr>
        <w:t>Partner Ecosystem</w:t>
      </w:r>
    </w:p>
    <w:p w14:paraId="768B7122" w14:textId="77777777" w:rsidR="00235092" w:rsidRDefault="00B8537C">
      <w:pPr>
        <w:spacing w:after="100" w:line="240" w:lineRule="auto" w:before="0"/>
      </w:pPr>
      <w:r>
        <w:rPr>
          <w:sz w:val="20"/>
        </w:rPr>
        <w:t>The solution uses only the technology stack shown in the Quality Vision Agent screens: industrial cameras, NVIDIA Jetson, ONNX/TensorRT, MES, and SAP QM, operating within the ManuAI unified manufacturing platform.</w:t>
      </w:r>
    </w:p>
    <w:p w14:paraId="5E8017C4" w14:textId="77777777" w:rsidR="00235092" w:rsidRDefault="00B8537C">
      <w:pPr>
        <w:spacing w:before="100" w:after="0"/>
      </w:pPr>
      <w:r>
        <w:rPr>
          <w:b/>
          <w:sz w:val="30"/>
        </w:rPr>
        <w:t>Resources</w:t>
      </w:r>
    </w:p>
    <w:p w14:paraId="731CA220" w14:textId="77777777" w:rsidR="00235092" w:rsidRDefault="00B8537C">
      <w:pPr>
        <w:spacing w:after="100" w:line="240" w:lineRule="auto" w:before="0"/>
      </w:pPr>
      <w:r>
        <w:rPr>
          <w:sz w:val="20"/>
        </w:rPr>
        <w:t>Product Walkthrough - Available on Request</w:t>
        <w:br/>
        <w:t>Architecture &amp; Integration Overview - Available on Request</w:t>
        <w:br/>
        <w:t>Detailed Solution Brief - Available on Request</w:t>
      </w:r>
    </w:p>
    <w:p w14:paraId="2C84A35B" w14:textId="77777777" w:rsidR="00235092" w:rsidRDefault="00B8537C">
      <w:pPr>
        <w:spacing w:before="100" w:after="0"/>
      </w:pPr>
      <w:r>
        <w:rPr>
          <w:b/>
          <w:sz w:val="30"/>
        </w:rPr>
        <w:t>Call to Action</w:t>
      </w:r>
    </w:p>
    <w:p w14:paraId="777BAC1A" w14:textId="77777777" w:rsidR="00235092" w:rsidRDefault="00B8537C">
      <w:pPr>
        <w:spacing w:after="100" w:line="240" w:lineRule="auto" w:before="0"/>
      </w:pPr>
      <w:r>
        <w:rPr>
          <w:sz w:val="20"/>
        </w:rPr>
        <w:t>Transform In-Line Quality Inspection with Quality Vision Agent. Request a Guided Demo | Discuss a Production-Line Pilot | Speak with an Expert</w:t>
      </w:r>
    </w:p>
    <w:sectPr w:rsidR="00235092" w:rsidSect="00034616">
      <w:pgSz w:w="12240" w:h="15840"/>
      <w:pgMar w:top="112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279062">
    <w:abstractNumId w:val="8"/>
  </w:num>
  <w:num w:numId="2" w16cid:durableId="119344280">
    <w:abstractNumId w:val="6"/>
  </w:num>
  <w:num w:numId="3" w16cid:durableId="1043099223">
    <w:abstractNumId w:val="5"/>
  </w:num>
  <w:num w:numId="4" w16cid:durableId="436020052">
    <w:abstractNumId w:val="4"/>
  </w:num>
  <w:num w:numId="5" w16cid:durableId="1771780525">
    <w:abstractNumId w:val="7"/>
  </w:num>
  <w:num w:numId="6" w16cid:durableId="1492482476">
    <w:abstractNumId w:val="3"/>
  </w:num>
  <w:num w:numId="7" w16cid:durableId="2023390704">
    <w:abstractNumId w:val="2"/>
  </w:num>
  <w:num w:numId="8" w16cid:durableId="784275983">
    <w:abstractNumId w:val="1"/>
  </w:num>
  <w:num w:numId="9" w16cid:durableId="20329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3B5"/>
    <w:rsid w:val="00235092"/>
    <w:rsid w:val="0029639D"/>
    <w:rsid w:val="00326F90"/>
    <w:rsid w:val="00AA1D8D"/>
    <w:rsid w:val="00B47730"/>
    <w:rsid w:val="00B8537C"/>
    <w:rsid w:val="00C65EBA"/>
    <w:rsid w:val="00CB0664"/>
    <w:rsid w:val="00D43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90CE1"/>
  <w14:defaultImageDpi w14:val="300"/>
  <w15:docId w15:val="{DD16ACA4-4367-49F4-8745-72ADE173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A664BFAAB367489623D258710892CB" ma:contentTypeVersion="10" ma:contentTypeDescription="Create a new document." ma:contentTypeScope="" ma:versionID="04c511eddf8c7ed1b8b2d83ee93250e0">
  <xsd:schema xmlns:xsd="http://www.w3.org/2001/XMLSchema" xmlns:xs="http://www.w3.org/2001/XMLSchema" xmlns:p="http://schemas.microsoft.com/office/2006/metadata/properties" xmlns:ns2="5956c224-5f79-4472-b171-16c29b67d792" targetNamespace="http://schemas.microsoft.com/office/2006/metadata/properties" ma:root="true" ma:fieldsID="f05e29ecfcef7b028199eddc30b78d8d" ns2:_="">
    <xsd:import namespace="5956c224-5f79-4472-b171-16c29b67d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6c224-5f79-4472-b171-16c29b67d7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540406-b0de-4a5e-a7f9-649f1b9c29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56c224-5f79-4472-b171-16c29b67d7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0115F2-BD5F-4906-9D0D-EAC3B297B1AD}"/>
</file>

<file path=customXml/itemProps3.xml><?xml version="1.0" encoding="utf-8"?>
<ds:datastoreItem xmlns:ds="http://schemas.openxmlformats.org/officeDocument/2006/customXml" ds:itemID="{92AB0345-4CFB-4D4F-82F6-0BC980008EC6}"/>
</file>

<file path=customXml/itemProps4.xml><?xml version="1.0" encoding="utf-8"?>
<ds:datastoreItem xmlns:ds="http://schemas.openxmlformats.org/officeDocument/2006/customXml" ds:itemID="{DE309A4E-2F6B-4ADB-AF41-A1C17D57D0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1708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Vision Agent - Exact Template - Manager Feedback Incorporated</dc:title>
  <dc:subject>Quality Vision Agent marketing one-pager</dc:subject>
  <dc:creator>Sushmita Singh</dc:creator>
  <cp:keywords/>
  <dc:description>Updated from the shared manufacturing solution template using Quality Vision Agent screenshots and manager feedback.</dc:description>
  <cp:lastModifiedBy>Sushmita Singh</cp:lastModifiedBy>
  <cp:revision>3</cp:revision>
  <dcterms:created xsi:type="dcterms:W3CDTF">2026-07-22T08:09:00Z</dcterms:created>
  <dcterms:modified xsi:type="dcterms:W3CDTF">2026-07-22T08:10:00Z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0x010100D6A664BFAAB367489623D258710892CB</vt:lpwstr>
  </property>
  <property fmtid="{D5CDD505-2E9C-101B-9397-08002B2CF9AE}" pid="3" name="MediaServiceImageTags">
    <vt:lpwstr/>
  </property>
</Properties>
</file>